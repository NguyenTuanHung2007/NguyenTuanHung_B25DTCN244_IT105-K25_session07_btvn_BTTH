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C8A37" w14:textId="102E64EF" w:rsidR="00CE5FFC" w:rsidRDefault="00000000">
      <w:pPr>
        <w:spacing w:after="160"/>
      </w:pPr>
      <w:r>
        <w:rPr>
          <w:b/>
        </w:rPr>
        <w:t>CÁC NHIỆM VỤ THỰC HIỆN</w:t>
      </w:r>
    </w:p>
    <w:p w14:paraId="4BDF2956" w14:textId="77777777" w:rsidR="00CE5FFC" w:rsidRDefault="00000000">
      <w:pPr>
        <w:spacing w:after="80"/>
      </w:pPr>
      <w:r>
        <w:t xml:space="preserve"> Nhiệm vụ 1: Nhận diện Lớp và Khai báo Cấu trúc 3 ngăn (Lesson 01)</w:t>
      </w:r>
    </w:p>
    <w:p w14:paraId="4B419B6A" w14:textId="77777777" w:rsidR="00CE5FFC" w:rsidRDefault="00000000">
      <w:pPr>
        <w:spacing w:after="120"/>
      </w:pPr>
      <w:r>
        <w:rPr>
          <w:b/>
        </w:rPr>
        <w:t xml:space="preserve">Bước 1: </w:t>
      </w:r>
      <w:r>
        <w:t xml:space="preserve"> Phân tích 4 Lớp đối tượng cốt lõi của QuickBite bao gồm Khách hàng (Customer), Đơn hàng (Order), Món ăn (MenuItem), và Nhân viên (Employee) với cấu trúc 3 ngăn chuẩn UML.</w:t>
      </w:r>
    </w:p>
    <w:p w14:paraId="2EF3FCD0" w14:textId="77777777" w:rsidR="00CE5FFC" w:rsidRDefault="00000000">
      <w:pPr>
        <w:spacing w:after="120"/>
      </w:pPr>
      <w:r>
        <w:rPr>
          <w:b/>
        </w:rPr>
        <w:t>Bước 2:</w:t>
      </w:r>
      <w:r>
        <w:t xml:space="preserve"> Bảng khai báo cấu trúc 3 ngăn (Tên Lớp - Thuộc tính - Phương thức):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2592"/>
        <w:gridCol w:w="2592"/>
      </w:tblGrid>
      <w:tr w:rsidR="00CE5FFC" w14:paraId="7F9F358D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68017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Tên Lớp (Ngăn 1)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CEBF8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Thuộc tính (Ngăn 2)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53500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Phương thức (Ngăn 3)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F2BC7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Vai trò kiến trúc</w:t>
            </w:r>
          </w:p>
        </w:tc>
      </w:tr>
      <w:tr w:rsidR="00CE5FFC" w14:paraId="45AAD6D5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64E46" w14:textId="77777777" w:rsidR="00CE5FFC" w:rsidRDefault="00000000">
            <w:pPr>
              <w:spacing w:after="0"/>
            </w:pPr>
            <w:r>
              <w:rPr>
                <w:sz w:val="20"/>
              </w:rPr>
              <w:t>Customer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58435" w14:textId="77777777" w:rsidR="00CE5FFC" w:rsidRDefault="00000000">
            <w:pPr>
              <w:spacing w:after="0"/>
            </w:pPr>
            <w:r>
              <w:rPr>
                <w:sz w:val="20"/>
              </w:rPr>
              <w:t>customerId: String</w:t>
            </w:r>
            <w:r>
              <w:rPr>
                <w:sz w:val="20"/>
              </w:rPr>
              <w:br/>
              <w:t>fullName: String</w:t>
            </w:r>
            <w:r>
              <w:rPr>
                <w:sz w:val="20"/>
              </w:rPr>
              <w:br/>
              <w:t>email: String</w:t>
            </w:r>
            <w:r>
              <w:rPr>
                <w:sz w:val="20"/>
              </w:rPr>
              <w:br/>
              <w:t>phone: String</w:t>
            </w:r>
            <w:r>
              <w:rPr>
                <w:sz w:val="20"/>
              </w:rPr>
              <w:br/>
              <w:t>address: String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DC89D" w14:textId="77777777" w:rsidR="00CE5FFC" w:rsidRDefault="00000000">
            <w:pPr>
              <w:spacing w:after="0"/>
            </w:pPr>
            <w:r>
              <w:rPr>
                <w:sz w:val="20"/>
              </w:rPr>
              <w:t>register()</w:t>
            </w:r>
            <w:r>
              <w:rPr>
                <w:sz w:val="20"/>
              </w:rPr>
              <w:br/>
              <w:t>login()</w:t>
            </w:r>
            <w:r>
              <w:rPr>
                <w:sz w:val="20"/>
              </w:rPr>
              <w:br/>
              <w:t>updateProfile()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5DCF7" w14:textId="77777777" w:rsidR="00CE5FFC" w:rsidRDefault="00000000">
            <w:pPr>
              <w:spacing w:after="0"/>
            </w:pPr>
            <w:r>
              <w:rPr>
                <w:sz w:val="20"/>
              </w:rPr>
              <w:t>Quản lý thông tin định danh và tài khoản người mua hàng</w:t>
            </w:r>
          </w:p>
        </w:tc>
      </w:tr>
      <w:tr w:rsidR="00CE5FFC" w14:paraId="6A700B9B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080D2" w14:textId="77777777" w:rsidR="00CE5FFC" w:rsidRDefault="00000000">
            <w:pPr>
              <w:spacing w:after="0"/>
            </w:pPr>
            <w:r>
              <w:rPr>
                <w:sz w:val="20"/>
              </w:rPr>
              <w:t>Order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AD128" w14:textId="77777777" w:rsidR="00CE5FFC" w:rsidRDefault="00000000">
            <w:pPr>
              <w:spacing w:after="0"/>
            </w:pPr>
            <w:r>
              <w:rPr>
                <w:sz w:val="20"/>
              </w:rPr>
              <w:t>orderId: String</w:t>
            </w:r>
            <w:r>
              <w:rPr>
                <w:sz w:val="20"/>
              </w:rPr>
              <w:br/>
              <w:t>orderDate: DateTime</w:t>
            </w:r>
            <w:r>
              <w:rPr>
                <w:sz w:val="20"/>
              </w:rPr>
              <w:br/>
              <w:t>totalAmount: Double</w:t>
            </w:r>
            <w:r>
              <w:rPr>
                <w:sz w:val="20"/>
              </w:rPr>
              <w:br/>
              <w:t>status: OrderStatus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6AF57" w14:textId="77777777" w:rsidR="00CE5FFC" w:rsidRDefault="00000000">
            <w:pPr>
              <w:spacing w:after="0"/>
            </w:pPr>
            <w:r>
              <w:rPr>
                <w:sz w:val="20"/>
              </w:rPr>
              <w:t>createOrder()</w:t>
            </w:r>
            <w:r>
              <w:rPr>
                <w:sz w:val="20"/>
              </w:rPr>
              <w:br/>
              <w:t>cancelOrder()</w:t>
            </w:r>
            <w:r>
              <w:rPr>
                <w:sz w:val="20"/>
              </w:rPr>
              <w:br/>
              <w:t>calculateTotal()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18534" w14:textId="77777777" w:rsidR="00CE5FFC" w:rsidRDefault="00000000">
            <w:pPr>
              <w:spacing w:after="0"/>
            </w:pPr>
            <w:r>
              <w:rPr>
                <w:sz w:val="20"/>
              </w:rPr>
              <w:t>Quản lý đơn đặt hàng và trạng thái giao dịch</w:t>
            </w:r>
          </w:p>
        </w:tc>
      </w:tr>
      <w:tr w:rsidR="00CE5FFC" w14:paraId="3AD6EF2D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A32EA" w14:textId="77777777" w:rsidR="00CE5FFC" w:rsidRDefault="00000000">
            <w:pPr>
              <w:spacing w:after="0"/>
            </w:pPr>
            <w:r>
              <w:rPr>
                <w:sz w:val="20"/>
              </w:rPr>
              <w:t>MenuItem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033A4" w14:textId="77777777" w:rsidR="00CE5FFC" w:rsidRDefault="00000000">
            <w:pPr>
              <w:spacing w:after="0"/>
            </w:pPr>
            <w:r>
              <w:rPr>
                <w:sz w:val="20"/>
              </w:rPr>
              <w:t>itemId: String</w:t>
            </w:r>
            <w:r>
              <w:rPr>
                <w:sz w:val="20"/>
              </w:rPr>
              <w:br/>
              <w:t>name: String</w:t>
            </w:r>
            <w:r>
              <w:rPr>
                <w:sz w:val="20"/>
              </w:rPr>
              <w:br/>
              <w:t>price: Double</w:t>
            </w:r>
            <w:r>
              <w:rPr>
                <w:sz w:val="20"/>
              </w:rPr>
              <w:br/>
              <w:t>description: String</w:t>
            </w:r>
            <w:r>
              <w:rPr>
                <w:sz w:val="20"/>
              </w:rPr>
              <w:br/>
              <w:t>isAvailable: Boolean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A0559" w14:textId="77777777" w:rsidR="00CE5FFC" w:rsidRDefault="00000000">
            <w:pPr>
              <w:spacing w:after="0"/>
            </w:pPr>
            <w:r>
              <w:rPr>
                <w:sz w:val="20"/>
              </w:rPr>
              <w:t>updatePrice()</w:t>
            </w:r>
            <w:r>
              <w:rPr>
                <w:sz w:val="20"/>
              </w:rPr>
              <w:br/>
              <w:t>toggleAvailability()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C2151" w14:textId="77777777" w:rsidR="00CE5FFC" w:rsidRDefault="00000000">
            <w:pPr>
              <w:spacing w:after="0"/>
            </w:pPr>
            <w:r>
              <w:rPr>
                <w:sz w:val="20"/>
              </w:rPr>
              <w:t>Quản lý thông tin thực đơn món ăn</w:t>
            </w:r>
          </w:p>
        </w:tc>
      </w:tr>
      <w:tr w:rsidR="00CE5FFC" w14:paraId="3944E7E1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26783" w14:textId="77777777" w:rsidR="00CE5FFC" w:rsidRDefault="00000000">
            <w:pPr>
              <w:spacing w:after="0"/>
            </w:pPr>
            <w:r>
              <w:rPr>
                <w:sz w:val="20"/>
              </w:rPr>
              <w:t>Employee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A0873" w14:textId="77777777" w:rsidR="00CE5FFC" w:rsidRDefault="00000000">
            <w:pPr>
              <w:spacing w:after="0"/>
            </w:pPr>
            <w:r>
              <w:rPr>
                <w:sz w:val="20"/>
              </w:rPr>
              <w:t>employeeId: String</w:t>
            </w:r>
            <w:r>
              <w:rPr>
                <w:sz w:val="20"/>
              </w:rPr>
              <w:br/>
              <w:t>fullName: String</w:t>
            </w:r>
            <w:r>
              <w:rPr>
                <w:sz w:val="20"/>
              </w:rPr>
              <w:br/>
              <w:t>phone: String</w:t>
            </w:r>
            <w:r>
              <w:rPr>
                <w:sz w:val="20"/>
              </w:rPr>
              <w:br/>
              <w:t>salary: Double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2E0EA" w14:textId="77777777" w:rsidR="00CE5FFC" w:rsidRDefault="00000000">
            <w:pPr>
              <w:spacing w:after="0"/>
            </w:pPr>
            <w:r>
              <w:rPr>
                <w:sz w:val="20"/>
              </w:rPr>
              <w:t>clockIn()</w:t>
            </w:r>
            <w:r>
              <w:rPr>
                <w:sz w:val="20"/>
              </w:rPr>
              <w:br/>
              <w:t>clockOut()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B799B" w14:textId="77777777" w:rsidR="00CE5FFC" w:rsidRDefault="00000000">
            <w:pPr>
              <w:spacing w:after="0"/>
            </w:pPr>
            <w:r>
              <w:rPr>
                <w:sz w:val="20"/>
              </w:rPr>
              <w:t>Lớp cơ sở quản lý thông tin nhân sự nội bộ</w:t>
            </w:r>
          </w:p>
        </w:tc>
      </w:tr>
    </w:tbl>
    <w:p w14:paraId="238081E6" w14:textId="77777777" w:rsidR="00CE5FFC" w:rsidRDefault="00000000">
      <w:pPr>
        <w:spacing w:after="80"/>
      </w:pPr>
      <w:r>
        <w:br/>
        <w:t xml:space="preserve"> Nhiệm vụ 2: Thiết lập Bổ từ truy cập và Bảo vệ Dữ liệu (Lesson 02)</w:t>
      </w:r>
    </w:p>
    <w:p w14:paraId="14042242" w14:textId="77777777" w:rsidR="00CE5FFC" w:rsidRDefault="00000000">
      <w:pPr>
        <w:spacing w:after="120"/>
      </w:pPr>
      <w:r>
        <w:rPr>
          <w:b/>
        </w:rPr>
        <w:t xml:space="preserve">Bước 1: </w:t>
      </w:r>
      <w:r>
        <w:t xml:space="preserve"> Áp dụng bổ từ truy cập Private (-) đóng gói toàn bộ thuộc tính dữ liệu nhạy cảm của Lớp Customer và Employee để tránh vi phạm an toàn dữ liệu.</w:t>
      </w:r>
    </w:p>
    <w:p w14:paraId="7DA2FF50" w14:textId="77777777" w:rsidR="00CE5FFC" w:rsidRDefault="00000000">
      <w:pPr>
        <w:spacing w:after="120"/>
      </w:pPr>
      <w:r>
        <w:rPr>
          <w:b/>
        </w:rPr>
        <w:t>Bước 2:</w:t>
      </w:r>
      <w:r>
        <w:t xml:space="preserve"> Khởi tạo phương thức Public (+) gồm Getters/Setters và Phương thức nghiệp vụ làm giao diện giao tiếp công khai an toàn.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024"/>
        <w:gridCol w:w="3312"/>
        <w:gridCol w:w="2448"/>
      </w:tblGrid>
      <w:tr w:rsidR="00CE5FFC" w14:paraId="2AD7C155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988E2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Tên Lớp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54ACC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Thuộc tính Đóng gói (Private -)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36852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Phương thức Giao tiếp (Public +)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6076D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Mục đích bảo mật</w:t>
            </w:r>
          </w:p>
        </w:tc>
      </w:tr>
      <w:tr w:rsidR="00CE5FFC" w14:paraId="20DDDA16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0A076" w14:textId="77777777" w:rsidR="00CE5FFC" w:rsidRDefault="00000000">
            <w:pPr>
              <w:spacing w:after="0"/>
            </w:pPr>
            <w:r>
              <w:rPr>
                <w:sz w:val="20"/>
              </w:rPr>
              <w:t>Customer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8ACC1" w14:textId="77777777" w:rsidR="00CE5FFC" w:rsidRDefault="00000000">
            <w:pPr>
              <w:spacing w:after="0"/>
            </w:pPr>
            <w:r>
              <w:rPr>
                <w:sz w:val="20"/>
              </w:rPr>
              <w:t>- customerId: String</w:t>
            </w:r>
            <w:r>
              <w:rPr>
                <w:sz w:val="20"/>
              </w:rPr>
              <w:br/>
              <w:t>- fullName: String</w:t>
            </w:r>
            <w:r>
              <w:rPr>
                <w:sz w:val="20"/>
              </w:rPr>
              <w:br/>
              <w:t>- email: String</w:t>
            </w:r>
            <w:r>
              <w:rPr>
                <w:sz w:val="20"/>
              </w:rPr>
              <w:br/>
              <w:t>- phone: String</w:t>
            </w:r>
            <w:r>
              <w:rPr>
                <w:sz w:val="20"/>
              </w:rPr>
              <w:br/>
              <w:t>- balance: Double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83271" w14:textId="77777777" w:rsidR="00CE5FFC" w:rsidRDefault="00000000">
            <w:pPr>
              <w:spacing w:after="0"/>
            </w:pPr>
            <w:r>
              <w:rPr>
                <w:sz w:val="20"/>
              </w:rPr>
              <w:t>+ getCustomerId(): String</w:t>
            </w:r>
            <w:r>
              <w:rPr>
                <w:sz w:val="20"/>
              </w:rPr>
              <w:br/>
              <w:t>+ getBalance(): Double</w:t>
            </w:r>
            <w:r>
              <w:rPr>
                <w:sz w:val="20"/>
              </w:rPr>
              <w:br/>
              <w:t>+ updateBalance(amount: Double): Boolean</w:t>
            </w:r>
            <w:r>
              <w:rPr>
                <w:sz w:val="20"/>
              </w:rPr>
              <w:br/>
              <w:t>+ updateProfile(name, phone): Void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3FA15" w14:textId="77777777" w:rsidR="00CE5FFC" w:rsidRDefault="00000000">
            <w:pPr>
              <w:spacing w:after="0"/>
            </w:pPr>
            <w:r>
              <w:rPr>
                <w:sz w:val="20"/>
              </w:rPr>
              <w:t>Bảo vệ thông tin cá nhân và biến động số dư tài khoản khách hàng, ngăn chặn sửa đổi trái phép từ bên ngoài.</w:t>
            </w:r>
          </w:p>
        </w:tc>
      </w:tr>
      <w:tr w:rsidR="00CE5FFC" w14:paraId="0E0B0F58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44B64" w14:textId="77777777" w:rsidR="00CE5FFC" w:rsidRDefault="00000000">
            <w:pPr>
              <w:spacing w:after="0"/>
            </w:pPr>
            <w:r>
              <w:rPr>
                <w:sz w:val="20"/>
              </w:rPr>
              <w:t>Employee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D2D86" w14:textId="77777777" w:rsidR="00CE5FFC" w:rsidRDefault="00000000">
            <w:pPr>
              <w:spacing w:after="0"/>
            </w:pPr>
            <w:r>
              <w:rPr>
                <w:sz w:val="20"/>
              </w:rPr>
              <w:t>- employeeId: String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- fullName: String</w:t>
            </w:r>
            <w:r>
              <w:rPr>
                <w:sz w:val="20"/>
              </w:rPr>
              <w:br/>
              <w:t>- phone: String</w:t>
            </w:r>
            <w:r>
              <w:rPr>
                <w:sz w:val="20"/>
              </w:rPr>
              <w:br/>
              <w:t>- salary: Double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81A44" w14:textId="77777777" w:rsidR="00CE5FFC" w:rsidRDefault="00000000">
            <w:pPr>
              <w:spacing w:after="0"/>
            </w:pPr>
            <w:r>
              <w:rPr>
                <w:sz w:val="20"/>
              </w:rPr>
              <w:lastRenderedPageBreak/>
              <w:t>+ getEmployeeId(): String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+ getSalary(): Double</w:t>
            </w:r>
            <w:r>
              <w:rPr>
                <w:sz w:val="20"/>
              </w:rPr>
              <w:br/>
              <w:t>+ updateSalary(newSalary: Double): Void</w:t>
            </w:r>
            <w:r>
              <w:rPr>
                <w:sz w:val="20"/>
              </w:rPr>
              <w:br/>
              <w:t>+ clockIn(): Void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4591A" w14:textId="77777777" w:rsidR="00CE5FFC" w:rsidRDefault="00000000">
            <w:pPr>
              <w:spacing w:after="0"/>
            </w:pPr>
            <w:r>
              <w:rPr>
                <w:sz w:val="20"/>
              </w:rPr>
              <w:lastRenderedPageBreak/>
              <w:t xml:space="preserve">Bảo vệ thông tin mức </w:t>
            </w:r>
            <w:r>
              <w:rPr>
                <w:sz w:val="20"/>
              </w:rPr>
              <w:lastRenderedPageBreak/>
              <w:t>lương và dữ liệu nhân sự nội bộ, chỉ cho phép chỉnh sửa qua phương thức quản trị.</w:t>
            </w:r>
          </w:p>
        </w:tc>
      </w:tr>
    </w:tbl>
    <w:p w14:paraId="59584EBA" w14:textId="77777777" w:rsidR="00CE5FFC" w:rsidRDefault="00000000">
      <w:pPr>
        <w:spacing w:after="80"/>
      </w:pPr>
      <w:r>
        <w:br/>
        <w:t xml:space="preserve"> Nhiệm vụ 3: Phân tích và Lựa chọn Mối quan hệ giữa các Lớp (Lesson 03)</w:t>
      </w:r>
    </w:p>
    <w:p w14:paraId="2BD11268" w14:textId="77777777" w:rsidR="00CE5FFC" w:rsidRDefault="00000000">
      <w:pPr>
        <w:spacing w:after="120"/>
      </w:pPr>
      <w:r>
        <w:rPr>
          <w:b/>
        </w:rPr>
        <w:t xml:space="preserve">Bước 1: </w:t>
      </w:r>
      <w:r>
        <w:t xml:space="preserve"> Phân tích 3 cặp liên kết nghiệp vụ cốt lõi: Category - MenuItem, Order - OrderItem, và Employee - Shipper.</w:t>
      </w:r>
    </w:p>
    <w:p w14:paraId="0EBBFBA6" w14:textId="77777777" w:rsidR="00CE5FFC" w:rsidRDefault="00000000">
      <w:pPr>
        <w:spacing w:after="120"/>
      </w:pPr>
      <w:r>
        <w:rPr>
          <w:b/>
        </w:rPr>
        <w:t>Bước 2:</w:t>
      </w:r>
      <w:r>
        <w:t xml:space="preserve"> Bảng chọn ký hiệu UML và giải thích lý do nghiệp vụ: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016"/>
        <w:gridCol w:w="2016"/>
        <w:gridCol w:w="4320"/>
      </w:tblGrid>
      <w:tr w:rsidR="00CE5FFC" w14:paraId="388DDFAE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1B6F1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Cặp thực thể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418C3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Mối quan hệ UML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6C92F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Ký hiệu chuẩn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0C978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Giải thích lý do lựa chọn &amp; Vòng đời</w:t>
            </w:r>
          </w:p>
        </w:tc>
      </w:tr>
      <w:tr w:rsidR="00CE5FFC" w14:paraId="5780FD37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ADCF2" w14:textId="77777777" w:rsidR="00CE5FFC" w:rsidRDefault="00000000">
            <w:pPr>
              <w:spacing w:after="0"/>
            </w:pPr>
            <w:r>
              <w:rPr>
                <w:sz w:val="20"/>
              </w:rPr>
              <w:t>Category ── MenuItem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AF55F" w14:textId="77777777" w:rsidR="00CE5FFC" w:rsidRDefault="00000000">
            <w:pPr>
              <w:spacing w:after="0"/>
            </w:pPr>
            <w:r>
              <w:rPr>
                <w:sz w:val="20"/>
              </w:rPr>
              <w:t>Aggregation</w:t>
            </w:r>
            <w:r>
              <w:rPr>
                <w:sz w:val="20"/>
              </w:rPr>
              <w:br/>
              <w:t>(Tập hợp)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425F6" w14:textId="77777777" w:rsidR="00CE5FFC" w:rsidRDefault="00000000">
            <w:pPr>
              <w:spacing w:after="0"/>
            </w:pPr>
            <w:r>
              <w:rPr>
                <w:sz w:val="20"/>
              </w:rPr>
              <w:t>Hình thoi rỗng (&lt;&gt;)</w:t>
            </w:r>
            <w:r>
              <w:rPr>
                <w:sz w:val="20"/>
              </w:rPr>
              <w:br/>
              <w:t>tại Category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13027" w14:textId="77777777" w:rsidR="00CE5FFC" w:rsidRDefault="00000000">
            <w:pPr>
              <w:spacing w:after="0"/>
            </w:pPr>
            <w:r>
              <w:rPr>
                <w:sz w:val="20"/>
              </w:rPr>
              <w:t>Danh mục chứa các món ăn. Đây là liên kết lỏng lẻo: Khi xóa danh mục (Category), món ăn (MenuItem) vẫn tồn tại và có thể chuyển sang danh mục khác (tránh xóa nhầm món ăn).</w:t>
            </w:r>
          </w:p>
        </w:tc>
      </w:tr>
      <w:tr w:rsidR="00CE5FFC" w14:paraId="781B95CA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F17E7" w14:textId="77777777" w:rsidR="00CE5FFC" w:rsidRDefault="00000000">
            <w:pPr>
              <w:spacing w:after="0"/>
            </w:pPr>
            <w:r>
              <w:rPr>
                <w:sz w:val="20"/>
              </w:rPr>
              <w:t>Order ── OrderItem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4A221" w14:textId="77777777" w:rsidR="00CE5FFC" w:rsidRDefault="00000000">
            <w:pPr>
              <w:spacing w:after="0"/>
            </w:pPr>
            <w:r>
              <w:rPr>
                <w:sz w:val="20"/>
              </w:rPr>
              <w:t>Composition</w:t>
            </w:r>
            <w:r>
              <w:rPr>
                <w:sz w:val="20"/>
              </w:rPr>
              <w:br/>
              <w:t>(Cấu thành)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CA215" w14:textId="77777777" w:rsidR="00CE5FFC" w:rsidRDefault="00000000">
            <w:pPr>
              <w:spacing w:after="0"/>
            </w:pPr>
            <w:r>
              <w:rPr>
                <w:sz w:val="20"/>
              </w:rPr>
              <w:t>Hình thoi đặc (&lt;*&gt;)</w:t>
            </w:r>
            <w:r>
              <w:rPr>
                <w:sz w:val="20"/>
              </w:rPr>
              <w:br/>
              <w:t>tại Order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2CE27" w14:textId="77777777" w:rsidR="00CE5FFC" w:rsidRDefault="00000000">
            <w:pPr>
              <w:spacing w:after="0"/>
            </w:pPr>
            <w:r>
              <w:rPr>
                <w:sz w:val="20"/>
              </w:rPr>
              <w:t>Đơn hàng chứa các dòng chi tiết món. Đây là quan hệ sinh tử: Chi tiết đơn hàng (OrderItem) không thể tồn tại độc lập nếu không có Đơn hàng (Order). Hủy Order thì OrderItem bị xóa theo.</w:t>
            </w:r>
          </w:p>
        </w:tc>
      </w:tr>
      <w:tr w:rsidR="00CE5FFC" w14:paraId="4A2F0E0C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E6E9A" w14:textId="77777777" w:rsidR="00CE5FFC" w:rsidRDefault="00000000">
            <w:pPr>
              <w:spacing w:after="0"/>
            </w:pPr>
            <w:r>
              <w:rPr>
                <w:sz w:val="20"/>
              </w:rPr>
              <w:t>Employee ── Shipper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5EC7A" w14:textId="77777777" w:rsidR="00CE5FFC" w:rsidRDefault="00000000">
            <w:pPr>
              <w:spacing w:after="0"/>
            </w:pPr>
            <w:r>
              <w:rPr>
                <w:sz w:val="20"/>
              </w:rPr>
              <w:t>Generalization</w:t>
            </w:r>
            <w:r>
              <w:rPr>
                <w:sz w:val="20"/>
              </w:rPr>
              <w:br/>
              <w:t>(Kế thừa)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DD8B1" w14:textId="77777777" w:rsidR="00CE5FFC" w:rsidRDefault="00000000">
            <w:pPr>
              <w:spacing w:after="0"/>
            </w:pPr>
            <w:r>
              <w:rPr>
                <w:sz w:val="20"/>
              </w:rPr>
              <w:t>Mũi tên tam giác rỗng (--|&gt;)</w:t>
            </w:r>
            <w:r>
              <w:rPr>
                <w:sz w:val="20"/>
              </w:rPr>
              <w:br/>
              <w:t>trỏ về Employee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EC603" w14:textId="77777777" w:rsidR="00CE5FFC" w:rsidRDefault="00000000">
            <w:pPr>
              <w:spacing w:after="0"/>
            </w:pPr>
            <w:r>
              <w:rPr>
                <w:sz w:val="20"/>
              </w:rPr>
              <w:t>Shipper là một dạng chuyên biệt của Nhân viên (Employee). Shipper kế thừa các thuộc tính employeeId, fullName, phone và bổ sung các thuộc tính riêng như vehicleType, licensePlate.</w:t>
            </w:r>
          </w:p>
        </w:tc>
      </w:tr>
    </w:tbl>
    <w:p w14:paraId="0A3ABB9A" w14:textId="77777777" w:rsidR="00CE5FFC" w:rsidRDefault="00000000">
      <w:pPr>
        <w:spacing w:after="80"/>
      </w:pPr>
      <w:r>
        <w:br/>
        <w:t xml:space="preserve"> Nhiệm vụ 4: Xác định Bội số và Khóa chặt Ràng buộc Số lượng (Lesson 04)</w:t>
      </w:r>
    </w:p>
    <w:p w14:paraId="0A3BC33D" w14:textId="77777777" w:rsidR="00CE5FFC" w:rsidRDefault="00000000">
      <w:pPr>
        <w:spacing w:after="120"/>
      </w:pPr>
      <w:r>
        <w:rPr>
          <w:b/>
        </w:rPr>
        <w:t>Bước 1:</w:t>
      </w:r>
      <w:r>
        <w:t xml:space="preserve"> Bảng xác định con số Bội số (Multiplicity) ở hai đầu mối quan hệ: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440"/>
        <w:gridCol w:w="5040"/>
      </w:tblGrid>
      <w:tr w:rsidR="00CE5FFC" w14:paraId="7651D7FD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DA8CB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Cặp liên kết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13EF9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Bội số Lớp A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9BE62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Bội số Lớp B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98CF9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Ý nghĩa nghiệp vụ &amp; Ràng buộc số lượng</w:t>
            </w:r>
          </w:p>
        </w:tc>
      </w:tr>
      <w:tr w:rsidR="00CE5FFC" w14:paraId="70B6152E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7F335" w14:textId="77777777" w:rsidR="00CE5FFC" w:rsidRDefault="00000000">
            <w:pPr>
              <w:spacing w:after="0"/>
            </w:pPr>
            <w:r>
              <w:rPr>
                <w:sz w:val="20"/>
              </w:rPr>
              <w:t>Customer (1) ── Order (0..*)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9FA1E" w14:textId="77777777" w:rsidR="00CE5FFC" w:rsidRDefault="0000000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D1DC7" w14:textId="77777777" w:rsidR="00CE5FFC" w:rsidRDefault="00000000">
            <w:pPr>
              <w:spacing w:after="0"/>
            </w:pPr>
            <w:r>
              <w:rPr>
                <w:sz w:val="20"/>
              </w:rPr>
              <w:t>0..*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C1CB5" w14:textId="77777777" w:rsidR="00CE5FFC" w:rsidRDefault="00000000">
            <w:pPr>
              <w:spacing w:after="0"/>
            </w:pPr>
            <w:r>
              <w:rPr>
                <w:sz w:val="20"/>
              </w:rPr>
              <w:t>1 Khách hàng có thể chưa đặt đơn nào (0) hoặc đặt nhiều đơn hàng (0..*). Mỗi đơn hàng bắt buộc phải thuộc về đúng 1 Khách hàng.</w:t>
            </w:r>
          </w:p>
        </w:tc>
      </w:tr>
      <w:tr w:rsidR="00CE5FFC" w14:paraId="32BF3628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78637" w14:textId="77777777" w:rsidR="00CE5FFC" w:rsidRDefault="00000000">
            <w:pPr>
              <w:spacing w:after="0"/>
            </w:pPr>
            <w:r>
              <w:rPr>
                <w:sz w:val="20"/>
              </w:rPr>
              <w:t>Order (1) ── OrderItem (1..*)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4B33C" w14:textId="77777777" w:rsidR="00CE5FFC" w:rsidRDefault="0000000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CFB09" w14:textId="77777777" w:rsidR="00CE5FFC" w:rsidRDefault="00000000">
            <w:pPr>
              <w:spacing w:after="0"/>
            </w:pPr>
            <w:r>
              <w:rPr>
                <w:sz w:val="20"/>
              </w:rPr>
              <w:t>1..*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75405" w14:textId="77777777" w:rsidR="00CE5FFC" w:rsidRDefault="00000000">
            <w:pPr>
              <w:spacing w:after="0"/>
            </w:pPr>
            <w:r>
              <w:rPr>
                <w:sz w:val="20"/>
              </w:rPr>
              <w:t>RÀNG BUỘC KHÓA CHẶT: 1 Đơn hàng bắt buộc phải có ít nhất 1 món ăn (1..*), tuyệt đối ngăn chặn lỗi hệ thống tạo đơn hàng rỗng 0 món.</w:t>
            </w:r>
          </w:p>
        </w:tc>
      </w:tr>
      <w:tr w:rsidR="00CE5FFC" w14:paraId="66AFC276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D7D90" w14:textId="77777777" w:rsidR="00CE5FFC" w:rsidRDefault="00000000">
            <w:pPr>
              <w:spacing w:after="0"/>
            </w:pPr>
            <w:r>
              <w:rPr>
                <w:sz w:val="20"/>
              </w:rPr>
              <w:t>Order (*) ── Voucher (0..1)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6DFC6" w14:textId="77777777" w:rsidR="00CE5FFC" w:rsidRDefault="00000000">
            <w:pPr>
              <w:spacing w:after="0"/>
            </w:pPr>
            <w:r>
              <w:rPr>
                <w:sz w:val="20"/>
              </w:rPr>
              <w:t>*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3561F" w14:textId="77777777" w:rsidR="00CE5FFC" w:rsidRDefault="00000000">
            <w:pPr>
              <w:spacing w:after="0"/>
            </w:pPr>
            <w:r>
              <w:rPr>
                <w:sz w:val="20"/>
              </w:rPr>
              <w:t>0..1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B96AA" w14:textId="77777777" w:rsidR="00CE5FFC" w:rsidRDefault="00000000">
            <w:pPr>
              <w:spacing w:after="0"/>
            </w:pPr>
            <w:r>
              <w:rPr>
                <w:sz w:val="20"/>
              </w:rPr>
              <w:t>GIỚI HẠN VOUCHER: 1 Đơn hàng được áp dụng tối đa 1 mã giảm giá (0..1 - có hoặc không). Một Voucher có thể được áp dụng cho nhiều đơn hàng (*) nếu là mã dùng nhiều lần.</w:t>
            </w:r>
          </w:p>
        </w:tc>
      </w:tr>
    </w:tbl>
    <w:p w14:paraId="7FC40660" w14:textId="77777777" w:rsidR="00CE5FFC" w:rsidRDefault="00000000">
      <w:pPr>
        <w:spacing w:after="80"/>
      </w:pPr>
      <w:r>
        <w:br/>
        <w:t xml:space="preserve"> Nhiệm vụ 5: Chuyển đổi kịch bản đặc tả Use Case sang Class Diagram (Lesson 05)</w:t>
      </w:r>
    </w:p>
    <w:p w14:paraId="1E358517" w14:textId="77777777" w:rsidR="00CE5FFC" w:rsidRDefault="00000000">
      <w:pPr>
        <w:spacing w:after="120"/>
      </w:pPr>
      <w:r>
        <w:rPr>
          <w:b/>
        </w:rPr>
        <w:lastRenderedPageBreak/>
        <w:t xml:space="preserve">Bước 1: </w:t>
      </w:r>
      <w:r>
        <w:t xml:space="preserve"> Phân tích trích xuất Danh từ / Động từ (Noun / Verb Analysis) từ kịch bản Use Case 'Thanh toán Đơn hàng trực tuyến':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2304"/>
        <w:gridCol w:w="1440"/>
        <w:gridCol w:w="3312"/>
      </w:tblGrid>
      <w:tr w:rsidR="00CE5FFC" w14:paraId="21CCFADC" w14:textId="77777777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F92B5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Thành phần câu đặc tả Use Case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BEAF1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Từ trích xuất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0FA71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Loại từ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48131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Ánh xạ sang Kỹ thuật UML</w:t>
            </w:r>
          </w:p>
        </w:tc>
      </w:tr>
      <w:tr w:rsidR="00CE5FFC" w14:paraId="2CF5F389" w14:textId="77777777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09D64" w14:textId="77777777" w:rsidR="00CE5FFC" w:rsidRDefault="00000000">
            <w:pPr>
              <w:spacing w:after="0"/>
            </w:pPr>
            <w:r>
              <w:rPr>
                <w:sz w:val="20"/>
              </w:rPr>
              <w:t>'Khách hàng thực hiện thanh toán cho Đơn hàng'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2EC82" w14:textId="77777777" w:rsidR="00CE5FFC" w:rsidRDefault="00000000">
            <w:pPr>
              <w:spacing w:after="0"/>
            </w:pPr>
            <w:r>
              <w:rPr>
                <w:sz w:val="20"/>
              </w:rPr>
              <w:t>Khách hàng, Đơn hàng, Thanh toán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7EF47" w14:textId="77777777" w:rsidR="00CE5FFC" w:rsidRDefault="00000000">
            <w:pPr>
              <w:spacing w:after="0"/>
            </w:pPr>
            <w:r>
              <w:rPr>
                <w:sz w:val="20"/>
              </w:rPr>
              <w:t>Danh từ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3252C" w14:textId="77777777" w:rsidR="00CE5FFC" w:rsidRDefault="00000000">
            <w:pPr>
              <w:spacing w:after="0"/>
            </w:pPr>
            <w:r>
              <w:rPr>
                <w:sz w:val="20"/>
              </w:rPr>
              <w:t>Lớp (Class): Customer, Order, Payment</w:t>
            </w:r>
          </w:p>
        </w:tc>
      </w:tr>
      <w:tr w:rsidR="00CE5FFC" w14:paraId="5F102E7B" w14:textId="77777777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C8D7B" w14:textId="77777777" w:rsidR="00CE5FFC" w:rsidRDefault="00000000">
            <w:pPr>
              <w:spacing w:after="0"/>
            </w:pPr>
            <w:r>
              <w:rPr>
                <w:sz w:val="20"/>
              </w:rPr>
              <w:t>'Mỗi đơn hàng bao gồm các Dòng món ăn chi tiết'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CA92A" w14:textId="77777777" w:rsidR="00CE5FFC" w:rsidRDefault="00000000">
            <w:pPr>
              <w:spacing w:after="0"/>
            </w:pPr>
            <w:r>
              <w:rPr>
                <w:sz w:val="20"/>
              </w:rPr>
              <w:t>Dòng món ăn chi tiết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25EF1" w14:textId="77777777" w:rsidR="00CE5FFC" w:rsidRDefault="00000000">
            <w:pPr>
              <w:spacing w:after="0"/>
            </w:pPr>
            <w:r>
              <w:rPr>
                <w:sz w:val="20"/>
              </w:rPr>
              <w:t>Danh từ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0FD40" w14:textId="77777777" w:rsidR="00CE5FFC" w:rsidRDefault="00000000">
            <w:pPr>
              <w:spacing w:after="0"/>
            </w:pPr>
            <w:r>
              <w:rPr>
                <w:sz w:val="20"/>
              </w:rPr>
              <w:t>Lớp (Class): OrderItem</w:t>
            </w:r>
          </w:p>
        </w:tc>
      </w:tr>
      <w:tr w:rsidR="00CE5FFC" w14:paraId="5BCE3BC0" w14:textId="77777777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4014C" w14:textId="77777777" w:rsidR="00CE5FFC" w:rsidRDefault="00000000">
            <w:pPr>
              <w:spacing w:after="0"/>
            </w:pPr>
            <w:r>
              <w:rPr>
                <w:sz w:val="20"/>
              </w:rPr>
              <w:t>'Hệ thống tính tổng tiền và tạo Hóa đơn xuất cho khách'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28792" w14:textId="77777777" w:rsidR="00CE5FFC" w:rsidRDefault="00000000">
            <w:pPr>
              <w:spacing w:after="0"/>
            </w:pPr>
            <w:r>
              <w:rPr>
                <w:sz w:val="20"/>
              </w:rPr>
              <w:t>Hóa đơn, Tổng tiền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7A00A" w14:textId="77777777" w:rsidR="00CE5FFC" w:rsidRDefault="00000000">
            <w:pPr>
              <w:spacing w:after="0"/>
            </w:pPr>
            <w:r>
              <w:rPr>
                <w:sz w:val="20"/>
              </w:rPr>
              <w:t>Danh từ / Thuộc tính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37BB9" w14:textId="77777777" w:rsidR="00CE5FFC" w:rsidRDefault="00000000">
            <w:pPr>
              <w:spacing w:after="0"/>
            </w:pPr>
            <w:r>
              <w:rPr>
                <w:sz w:val="20"/>
              </w:rPr>
              <w:t>Lớp (Class): Receipt / Thuộc tính: totalAmount</w:t>
            </w:r>
          </w:p>
        </w:tc>
      </w:tr>
      <w:tr w:rsidR="00CE5FFC" w14:paraId="0269F5FA" w14:textId="77777777">
        <w:trPr>
          <w:jc w:val="center"/>
        </w:trPr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722E6" w14:textId="77777777" w:rsidR="00CE5FFC" w:rsidRDefault="00000000">
            <w:pPr>
              <w:spacing w:after="0"/>
            </w:pPr>
            <w:r>
              <w:rPr>
                <w:sz w:val="20"/>
              </w:rPr>
              <w:t>'Hệ thống xử lý giao dịch và cập nhật trạng thái đơn'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2857C" w14:textId="77777777" w:rsidR="00CE5FFC" w:rsidRDefault="00000000">
            <w:pPr>
              <w:spacing w:after="0"/>
            </w:pPr>
            <w:r>
              <w:rPr>
                <w:sz w:val="20"/>
              </w:rPr>
              <w:t>Xử lý giao dịch, Cập nhật trạng thái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794CE" w14:textId="77777777" w:rsidR="00CE5FFC" w:rsidRDefault="00000000">
            <w:pPr>
              <w:spacing w:after="0"/>
            </w:pPr>
            <w:r>
              <w:rPr>
                <w:sz w:val="20"/>
              </w:rPr>
              <w:t>Động từ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46380" w14:textId="77777777" w:rsidR="00CE5FFC" w:rsidRDefault="00000000">
            <w:pPr>
              <w:spacing w:after="0"/>
            </w:pPr>
            <w:r>
              <w:rPr>
                <w:sz w:val="20"/>
              </w:rPr>
              <w:t>Phương thức (Method): processPayment(), updateStatus()</w:t>
            </w:r>
          </w:p>
        </w:tc>
      </w:tr>
    </w:tbl>
    <w:p w14:paraId="360E2E72" w14:textId="77777777" w:rsidR="00CE5FFC" w:rsidRDefault="00000000">
      <w:pPr>
        <w:spacing w:after="120"/>
      </w:pPr>
      <w:r>
        <w:rPr>
          <w:b/>
        </w:rPr>
        <w:t>Bước 2:</w:t>
      </w:r>
      <w:r>
        <w:t xml:space="preserve"> Cấu trúc 4 Lớp trích xuất từ kịch bản Use Case (Order, OrderItem, Payment, Receipt):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880"/>
        <w:gridCol w:w="2592"/>
        <w:gridCol w:w="3168"/>
      </w:tblGrid>
      <w:tr w:rsidR="00CE5FFC" w14:paraId="5F3902AF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88EDA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Tên Lớp trích xuất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D1DF5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Thuộc tính (Attributes)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314E6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Phương thức (Methods)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58DAC" w14:textId="77777777" w:rsidR="00CE5FFC" w:rsidRDefault="00000000">
            <w:pPr>
              <w:spacing w:after="0"/>
            </w:pPr>
            <w:r>
              <w:rPr>
                <w:b/>
                <w:sz w:val="20"/>
              </w:rPr>
              <w:t>Mối quan hệ liên kết</w:t>
            </w:r>
          </w:p>
        </w:tc>
      </w:tr>
      <w:tr w:rsidR="00CE5FFC" w14:paraId="31213692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8CF83" w14:textId="77777777" w:rsidR="00CE5FFC" w:rsidRDefault="00000000">
            <w:pPr>
              <w:spacing w:after="0"/>
            </w:pPr>
            <w:r>
              <w:rPr>
                <w:sz w:val="20"/>
              </w:rPr>
              <w:t>Order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DA990" w14:textId="77777777" w:rsidR="00CE5FFC" w:rsidRDefault="00000000">
            <w:pPr>
              <w:spacing w:after="0"/>
            </w:pPr>
            <w:r>
              <w:rPr>
                <w:sz w:val="20"/>
              </w:rPr>
              <w:t>- orderId: String</w:t>
            </w:r>
            <w:r>
              <w:rPr>
                <w:sz w:val="20"/>
              </w:rPr>
              <w:br/>
              <w:t>- orderDate: DateTime</w:t>
            </w:r>
            <w:r>
              <w:rPr>
                <w:sz w:val="20"/>
              </w:rPr>
              <w:br/>
              <w:t>- totalAmount: Double</w:t>
            </w:r>
            <w:r>
              <w:rPr>
                <w:sz w:val="20"/>
              </w:rPr>
              <w:br/>
              <w:t>- status: OrderStatus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EAC0A" w14:textId="77777777" w:rsidR="00CE5FFC" w:rsidRDefault="00000000">
            <w:pPr>
              <w:spacing w:after="0"/>
            </w:pPr>
            <w:r>
              <w:rPr>
                <w:sz w:val="20"/>
              </w:rPr>
              <w:t>+ createOrder(): Void</w:t>
            </w:r>
            <w:r>
              <w:rPr>
                <w:sz w:val="20"/>
              </w:rPr>
              <w:br/>
              <w:t>+ calculateTotal(): Double</w:t>
            </w:r>
            <w:r>
              <w:rPr>
                <w:sz w:val="20"/>
              </w:rPr>
              <w:br/>
              <w:t>+ updateStatus(status): Void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AD45A" w14:textId="77777777" w:rsidR="00CE5FFC" w:rsidRDefault="00000000">
            <w:pPr>
              <w:spacing w:after="0"/>
            </w:pPr>
            <w:r>
              <w:rPr>
                <w:sz w:val="20"/>
              </w:rPr>
              <w:t>1 Order *── 1..* OrderItem (Composition)</w:t>
            </w:r>
            <w:r>
              <w:rPr>
                <w:sz w:val="20"/>
              </w:rPr>
              <w:br/>
              <w:t>1 Order ── 1 Payment (Association)</w:t>
            </w:r>
            <w:r>
              <w:rPr>
                <w:sz w:val="20"/>
              </w:rPr>
              <w:br/>
              <w:t>1 Order ── 0..1 Receipt (Association)</w:t>
            </w:r>
          </w:p>
        </w:tc>
      </w:tr>
      <w:tr w:rsidR="00CE5FFC" w14:paraId="6A19EEBE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74984" w14:textId="77777777" w:rsidR="00CE5FFC" w:rsidRDefault="00000000">
            <w:pPr>
              <w:spacing w:after="0"/>
            </w:pPr>
            <w:r>
              <w:rPr>
                <w:sz w:val="20"/>
              </w:rPr>
              <w:t>OrderItem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C3BEB" w14:textId="77777777" w:rsidR="00CE5FFC" w:rsidRDefault="00000000">
            <w:pPr>
              <w:spacing w:after="0"/>
            </w:pPr>
            <w:r>
              <w:rPr>
                <w:sz w:val="20"/>
              </w:rPr>
              <w:t>- quantity: Int</w:t>
            </w:r>
            <w:r>
              <w:rPr>
                <w:sz w:val="20"/>
              </w:rPr>
              <w:br/>
              <w:t>- unitPrice: Double</w:t>
            </w:r>
            <w:r>
              <w:rPr>
                <w:sz w:val="20"/>
              </w:rPr>
              <w:br/>
              <w:t>- subTotal: Double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3A6F3" w14:textId="77777777" w:rsidR="00CE5FFC" w:rsidRDefault="00000000">
            <w:pPr>
              <w:spacing w:after="0"/>
            </w:pPr>
            <w:r>
              <w:rPr>
                <w:sz w:val="20"/>
              </w:rPr>
              <w:t>+ calculateSubTotal(): Double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8866E" w14:textId="77777777" w:rsidR="00CE5FFC" w:rsidRDefault="00000000">
            <w:pPr>
              <w:spacing w:after="0"/>
            </w:pPr>
            <w:r>
              <w:rPr>
                <w:sz w:val="20"/>
              </w:rPr>
              <w:t>Chi tiết dòng sản phẩm trong Order, liên kết 1..* ── 1 với MenuItem.</w:t>
            </w:r>
          </w:p>
        </w:tc>
      </w:tr>
      <w:tr w:rsidR="00CE5FFC" w14:paraId="5C529514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8E57B" w14:textId="77777777" w:rsidR="00CE5FFC" w:rsidRDefault="00000000">
            <w:pPr>
              <w:spacing w:after="0"/>
            </w:pPr>
            <w:r>
              <w:rPr>
                <w:sz w:val="20"/>
              </w:rPr>
              <w:t>Payment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8A68E" w14:textId="77777777" w:rsidR="00CE5FFC" w:rsidRDefault="00000000">
            <w:pPr>
              <w:spacing w:after="0"/>
            </w:pPr>
            <w:r>
              <w:rPr>
                <w:sz w:val="20"/>
              </w:rPr>
              <w:t>- paymentId: String</w:t>
            </w:r>
            <w:r>
              <w:rPr>
                <w:sz w:val="20"/>
              </w:rPr>
              <w:br/>
              <w:t>- paymentMethod: String</w:t>
            </w:r>
            <w:r>
              <w:rPr>
                <w:sz w:val="20"/>
              </w:rPr>
              <w:br/>
              <w:t>- amount: Double</w:t>
            </w:r>
            <w:r>
              <w:rPr>
                <w:sz w:val="20"/>
              </w:rPr>
              <w:br/>
              <w:t>- paymentDate: DateTime</w:t>
            </w:r>
            <w:r>
              <w:rPr>
                <w:sz w:val="20"/>
              </w:rPr>
              <w:br/>
              <w:t>- status: PaymentStatus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A6DA0" w14:textId="77777777" w:rsidR="00CE5FFC" w:rsidRDefault="00000000">
            <w:pPr>
              <w:spacing w:after="0"/>
            </w:pPr>
            <w:r>
              <w:rPr>
                <w:sz w:val="20"/>
              </w:rPr>
              <w:t>+ processPayment(): Boolean</w:t>
            </w:r>
            <w:r>
              <w:rPr>
                <w:sz w:val="20"/>
              </w:rPr>
              <w:br/>
              <w:t>+ refund(): Boolean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C7D61" w14:textId="77777777" w:rsidR="00CE5FFC" w:rsidRDefault="00000000">
            <w:pPr>
              <w:spacing w:after="0"/>
            </w:pPr>
            <w:r>
              <w:rPr>
                <w:sz w:val="20"/>
              </w:rPr>
              <w:t>1 Payment ── 1 Order. Thực hiện xử lý giao dịch tài chính cho đơn hàng.</w:t>
            </w:r>
          </w:p>
        </w:tc>
      </w:tr>
      <w:tr w:rsidR="00CE5FFC" w14:paraId="584B7DEF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E0BDC" w14:textId="77777777" w:rsidR="00CE5FFC" w:rsidRDefault="00000000">
            <w:pPr>
              <w:spacing w:after="0"/>
            </w:pPr>
            <w:r>
              <w:rPr>
                <w:sz w:val="20"/>
              </w:rPr>
              <w:t>Receipt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9F0D4" w14:textId="77777777" w:rsidR="00CE5FFC" w:rsidRDefault="00000000">
            <w:pPr>
              <w:spacing w:after="0"/>
            </w:pPr>
            <w:r>
              <w:rPr>
                <w:sz w:val="20"/>
              </w:rPr>
              <w:t>- receiptId: String</w:t>
            </w:r>
            <w:r>
              <w:rPr>
                <w:sz w:val="20"/>
              </w:rPr>
              <w:br/>
              <w:t>- issueDate: DateTime</w:t>
            </w:r>
            <w:r>
              <w:rPr>
                <w:sz w:val="20"/>
              </w:rPr>
              <w:br/>
              <w:t>- taxAmount: Double</w:t>
            </w:r>
            <w:r>
              <w:rPr>
                <w:sz w:val="20"/>
              </w:rPr>
              <w:br/>
              <w:t>- finalTotal: Double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8E32A" w14:textId="77777777" w:rsidR="00CE5FFC" w:rsidRDefault="00000000">
            <w:pPr>
              <w:spacing w:after="0"/>
            </w:pPr>
            <w:r>
              <w:rPr>
                <w:sz w:val="20"/>
              </w:rPr>
              <w:t>+ printReceipt(): Void</w:t>
            </w:r>
            <w:r>
              <w:rPr>
                <w:sz w:val="20"/>
              </w:rPr>
              <w:br/>
              <w:t>+ exportPDF(): File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F7655" w14:textId="77777777" w:rsidR="00CE5FFC" w:rsidRDefault="00000000">
            <w:pPr>
              <w:spacing w:after="0"/>
            </w:pPr>
            <w:r>
              <w:rPr>
                <w:sz w:val="20"/>
              </w:rPr>
              <w:t>1 Receipt ── 1 Order. Hóa đơn chứng từ xuất ra sau khi thanh toán thành công.</w:t>
            </w:r>
          </w:p>
        </w:tc>
      </w:tr>
    </w:tbl>
    <w:p w14:paraId="632B2F9C" w14:textId="77777777" w:rsidR="00CE5FFC" w:rsidRDefault="00000000">
      <w:pPr>
        <w:spacing w:after="80"/>
      </w:pPr>
      <w:r>
        <w:br/>
        <w:t xml:space="preserve"> Nhiệm vụ 6: Dựng Sơ đồ Class Diagram Tổng thể theo Quy trình 5 bước (Lesson 06)</w:t>
      </w:r>
    </w:p>
    <w:p w14:paraId="68B0498D" w14:textId="3DB968DB" w:rsidR="00CE5FFC" w:rsidRDefault="00000000" w:rsidP="00FA4E1C">
      <w:pPr>
        <w:spacing w:after="120"/>
      </w:pPr>
      <w:r>
        <w:rPr>
          <w:b/>
        </w:rPr>
        <w:t xml:space="preserve">Bước 1 &amp; 2: </w:t>
      </w:r>
      <w:r>
        <w:t xml:space="preserve"> Quy trình 5 bước xây dựng sơ đồ Class Diagram kỹ thuật chuẩn UML bàn giao Dev:</w:t>
      </w:r>
      <w:r>
        <w:br/>
        <w:t>1. Gom nhóm Lớp theo Phân hệ: Khách hàng/Đơn hàng, Thực đơn/Khuyến mãi, Đối tác/Thanh toán.</w:t>
      </w:r>
      <w:r>
        <w:br/>
        <w:t>2. Xác định các Lớp Trung tâm (Core Entities): Customer, Order, MenuItem.</w:t>
      </w:r>
      <w:r>
        <w:br/>
        <w:t>3. Thiết lập mối quan hệ &amp; Bội số: Đảm bảo đúng vị trí hình thoi (đặc/rỗng dính vào Lớp Cha) và mũi tên kế thừa trỏ về Cha.</w:t>
      </w:r>
      <w:r>
        <w:br/>
      </w:r>
      <w:r>
        <w:lastRenderedPageBreak/>
        <w:t>4. Bố cục Visual Flow: Xếp Lớp Cha bên trên/bên trái, Lớp Con bên dưới/bên phải.</w:t>
      </w:r>
      <w:r>
        <w:br/>
        <w:t>5. Chuẩn hóa đường nối góc vuông 90°: Tuyệt đối không để đan chéo đường nối (No crossing lines).</w:t>
      </w:r>
    </w:p>
    <w:sectPr w:rsidR="00CE5FF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135677">
    <w:abstractNumId w:val="8"/>
  </w:num>
  <w:num w:numId="2" w16cid:durableId="1296712250">
    <w:abstractNumId w:val="6"/>
  </w:num>
  <w:num w:numId="3" w16cid:durableId="943421619">
    <w:abstractNumId w:val="5"/>
  </w:num>
  <w:num w:numId="4" w16cid:durableId="707069143">
    <w:abstractNumId w:val="4"/>
  </w:num>
  <w:num w:numId="5" w16cid:durableId="6560789">
    <w:abstractNumId w:val="7"/>
  </w:num>
  <w:num w:numId="6" w16cid:durableId="1897617646">
    <w:abstractNumId w:val="3"/>
  </w:num>
  <w:num w:numId="7" w16cid:durableId="1499812231">
    <w:abstractNumId w:val="2"/>
  </w:num>
  <w:num w:numId="8" w16cid:durableId="461581640">
    <w:abstractNumId w:val="1"/>
  </w:num>
  <w:num w:numId="9" w16cid:durableId="214284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E5FFC"/>
    <w:rsid w:val="00FA4E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97D7D"/>
  <w14:defaultImageDpi w14:val="300"/>
  <w15:docId w15:val="{81B75166-1B6B-42B9-85E6-BD0DFAB9B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Tuấn Hưng</cp:lastModifiedBy>
  <cp:revision>2</cp:revision>
  <dcterms:created xsi:type="dcterms:W3CDTF">2013-12-23T23:15:00Z</dcterms:created>
  <dcterms:modified xsi:type="dcterms:W3CDTF">2026-09-17T01:02:00Z</dcterms:modified>
  <cp:category/>
</cp:coreProperties>
</file>